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DataSpeak</w:t>
      </w:r>
    </w:p>
    <w:p>
      <w:pPr>
        <w:jc w:val="center"/>
      </w:pPr>
      <w:r>
        <w:rPr>
          <w:color w:val="555555"/>
          <w:sz w:val="28"/>
        </w:rPr>
        <w:t>AI-Powered Natural Language to Data Interface</w:t>
      </w:r>
    </w:p>
    <w:p/>
    <w:p>
      <w:pPr>
        <w:jc w:val="center"/>
      </w:pPr>
      <w:r>
        <w:rPr>
          <w:b/>
        </w:rPr>
        <w:t>Shubham Bansla</w:t>
      </w:r>
    </w:p>
    <w:p>
      <w:r>
        <w:br w:type="page"/>
      </w:r>
    </w:p>
    <w:p>
      <w:pPr>
        <w:pStyle w:val="Heading1"/>
      </w:pPr>
      <w:r>
        <w:rPr>
          <w:color w:val="1A56CC"/>
        </w:rPr>
        <w:t>Profile &amp; Resume Copy</w:t>
      </w:r>
    </w:p>
    <w:p>
      <w:r>
        <w:t>────────────────────────────────────────────────────────────────────────</w:t>
      </w:r>
    </w:p>
    <w:p>
      <w:pPr>
        <w:pStyle w:val="Heading2"/>
      </w:pPr>
      <w:r>
        <w:t>Resume — 1 Liner</w:t>
      </w:r>
    </w:p>
    <w:p>
      <w:r>
        <w:t>Built DataSpeak, an AI-powered natural language to SQL tool using Claude LLM and Google BigQuery, enabling non-technical business users to query live data through plain English — with a self-improving feedback loop that gets smarter with every correction.</w:t>
      </w:r>
    </w:p>
    <w:p/>
    <w:p>
      <w:pPr>
        <w:pStyle w:val="Heading2"/>
      </w:pPr>
      <w:r>
        <w:t>LinkedIn — Project Section</w:t>
      </w:r>
    </w:p>
    <w:p>
      <w:r>
        <w:t>DataSpeak  |  Personal Project  |  Python · Claude LLM · BigQuery · Streamlit</w:t>
      </w:r>
    </w:p>
    <w:p/>
    <w:p>
      <w:pPr>
        <w:pStyle w:val="Heading3"/>
      </w:pPr>
      <w:r>
        <w:t>Problem</w:t>
      </w:r>
    </w:p>
    <w:p>
      <w:r>
        <w:t>Business teams lose hours every week waiting on data analysts to pull numbers. Every question becomes a ticket, decisions stall, and the bottleneck isn't the data — it's access to it.</w:t>
      </w:r>
    </w:p>
    <w:p>
      <w:pPr>
        <w:pStyle w:val="Heading3"/>
      </w:pPr>
      <w:r>
        <w:t>Solution</w:t>
      </w:r>
    </w:p>
    <w:p>
      <w:r>
        <w:t>DataSpeak lets anyone type a question in plain English and get a live data answer instantly — no SQL knowledge required. Under the hood, Claude LLM translates the question into an accurate query, runs it against a live data warehouse, and returns both the data and a plain English summary of what it means.</w:t>
      </w:r>
    </w:p>
    <w:p>
      <w:pPr>
        <w:pStyle w:val="Heading3"/>
      </w:pPr>
      <w:r>
        <w:t>Key Highlights</w:t>
      </w:r>
    </w:p>
    <w:p>
      <w:pPr>
        <w:pStyle w:val="ListBullet"/>
      </w:pPr>
      <w:r>
        <w:t>NL-to-SQL pipeline powered by Claude (Anthropic) with zero API key overhead using OAuth-based CLI auth</w:t>
      </w:r>
    </w:p>
    <w:p>
      <w:pPr>
        <w:pStyle w:val="ListBullet"/>
      </w:pPr>
      <w:r>
        <w:t>Self-improving feedback loop — user corrections are automatically injected into future prompts, making the system more accurate over time without any model fine-tuning</w:t>
      </w:r>
    </w:p>
    <w:p>
      <w:pPr>
        <w:pStyle w:val="ListBullet"/>
      </w:pPr>
      <w:r>
        <w:t>Built a separate evaluation module that maintains a ground-truth cache of verified queries in BigQuery, enabling measurable accuracy tracking</w:t>
      </w:r>
    </w:p>
    <w:p>
      <w:pPr>
        <w:pStyle w:val="ListBullet"/>
      </w:pPr>
      <w:r>
        <w:t>Integrated connectors for Google Analytics 4 and Amplitude alongside the core data warehouse</w:t>
      </w:r>
    </w:p>
    <w:p>
      <w:pPr>
        <w:pStyle w:val="ListBullet"/>
      </w:pPr>
      <w:r>
        <w:t>Agentic multi-source reasoning — for complex questions, the system plans sub-queries across BigQuery, Amplitude, and GA4, then synthesizes findings into a single cross-source insight</w:t>
      </w:r>
    </w:p>
    <w:p/>
    <w:p>
      <w:pPr>
        <w:pStyle w:val="Heading2"/>
      </w:pPr>
      <w:r>
        <w:t>Naukri — Short Description</w:t>
      </w:r>
    </w:p>
    <w:p>
      <w:r>
        <w:t>Built a production-ready tool that converts natural language questions into SQL queries using Claude LLM, executes them on Google BigQuery, and returns results with a plain English summary. Designed for non-technical business users. Features a self-improving feedback mechanism — corrections made by users are stored and automatically fed back into the model's context on future queries. Includes a standalone evaluation module for tracking SQL generation accuracy against a curated ground-truth cache.</w:t>
      </w:r>
    </w:p>
    <w:p>
      <w:r>
        <w:t>Tech: Python · Streamlit · Claude LLM (Anthropic) · Google BigQuery · React · GA4 · Amplitude</w:t>
      </w:r>
    </w:p>
    <w:p>
      <w:r>
        <w:br w:type="page"/>
      </w:r>
    </w:p>
    <w:p>
      <w:pPr>
        <w:pStyle w:val="Heading1"/>
      </w:pPr>
      <w:r>
        <w:rPr>
          <w:color w:val="1A56CC"/>
        </w:rPr>
        <w:t>Problem Statement &amp; Solution</w:t>
      </w:r>
    </w:p>
    <w:p>
      <w:r>
        <w:t>────────────────────────────────────────────────────────────────────────</w:t>
      </w:r>
    </w:p>
    <w:p>
      <w:pPr>
        <w:pStyle w:val="Heading2"/>
      </w:pPr>
      <w:r>
        <w:t>The Problem</w:t>
      </w:r>
    </w:p>
    <w:p>
      <w:r>
        <w:t>Business teams constantly depend on data analysts to pull numbers. Every question becomes a ticket. Every ticket adds delay. Decisions slow down — not because the data isn't there, but because accessing it requires SQL expertise that most people don't have. The result: a data bottleneck that slows down every team that isn't data-native.</w:t>
      </w:r>
    </w:p>
    <w:p/>
    <w:p>
      <w:pPr>
        <w:pStyle w:val="Heading2"/>
      </w:pPr>
      <w:r>
        <w:t>The Solution</w:t>
      </w:r>
    </w:p>
    <w:p>
      <w:r>
        <w:t>DataSpeak removes that bottleneck entirely. Type a question in plain English. Get live data and a plain English summary — instantly. No SQL, no waiting, no dependency on analysts for routine questions.</w:t>
      </w:r>
    </w:p>
    <w:p/>
    <w:p>
      <w:pPr>
        <w:pStyle w:val="Heading2"/>
      </w:pPr>
      <w:r>
        <w:t>What Makes It Different</w:t>
      </w:r>
    </w:p>
    <w:p>
      <w:pPr>
        <w:pStyle w:val="ListBullet"/>
      </w:pPr>
      <w:r>
        <w:t>Routes each question to the right data source automatically — transactional data, behavioural analytics, or web traffic</w:t>
      </w:r>
    </w:p>
    <w:p>
      <w:pPr>
        <w:pStyle w:val="ListBullet"/>
      </w:pPr>
      <w:r>
        <w:t>Learns from mistakes — every user correction is stored and injected into future prompts</w:t>
      </w:r>
    </w:p>
    <w:p>
      <w:pPr>
        <w:pStyle w:val="ListBullet"/>
      </w:pPr>
      <w:r>
        <w:t>No API key required — uses Claude Code OAuth, eliminating credential management overhead</w:t>
      </w:r>
    </w:p>
    <w:p>
      <w:pPr>
        <w:pStyle w:val="ListBullet"/>
      </w:pPr>
      <w:r>
        <w:t>Built-in evaluation system — a separate tool to store verified queries and measure SQL accuracy over time</w:t>
      </w:r>
    </w:p>
    <w:p>
      <w:pPr>
        <w:pStyle w:val="ListBullet"/>
      </w:pPr>
      <w:r>
        <w:t>Agentic mode — for complex 'why' questions, the system runs multiple sub-queries across sources and synthesises the findings</w:t>
      </w:r>
    </w:p>
    <w:p>
      <w:r>
        <w:br w:type="page"/>
      </w:r>
    </w:p>
    <w:p>
      <w:pPr>
        <w:pStyle w:val="Heading1"/>
      </w:pPr>
      <w:r>
        <w:rPr>
          <w:color w:val="1A56CC"/>
        </w:rPr>
        <w:t>Architecture</w:t>
      </w:r>
    </w:p>
    <w:p>
      <w:r>
        <w:t>────────────────────────────────────────────────────────────────────────</w:t>
      </w:r>
    </w:p>
    <w:p>
      <w:pPr>
        <w:pStyle w:val="Heading2"/>
      </w:pPr>
      <w:r>
        <w:t>Request Flow</w:t>
      </w:r>
    </w:p>
    <w:p>
      <w:pPr>
        <w:ind w:left="432"/>
      </w:pPr>
      <w:r>
        <w:rPr>
          <w:rFonts w:ascii="Courier New" w:hAnsi="Courier New"/>
          <w:color w:val="24292E"/>
          <w:sz w:val="18"/>
        </w:rPr>
        <w:t>User types a plain English question</w:t>
        <w:br/>
        <w:t xml:space="preserve">             │</w:t>
        <w:br/>
        <w:t xml:space="preserve">             ▼</w:t>
        <w:br/>
        <w:t xml:space="preserve">    detect_data_source()        ← Claude classifies: BigQuery / Amplitude / GA4</w:t>
        <w:br/>
        <w:t xml:space="preserve">             │</w:t>
        <w:br/>
        <w:t xml:space="preserve">      ┌──────┴──────┐</w:t>
        <w:br/>
        <w:t xml:space="preserve">      ▼             ▼</w:t>
        <w:br/>
        <w:t xml:space="preserve">  BigQuery      Amplitude / GA4</w:t>
        <w:br/>
        <w:t xml:space="preserve">      │             │</w:t>
        <w:br/>
        <w:t xml:space="preserve"> generate_sql()  generate_*_query()</w:t>
        <w:br/>
        <w:t xml:space="preserve">      │             │</w:t>
        <w:br/>
        <w:t xml:space="preserve"> run_query()    run_*_report()</w:t>
        <w:br/>
        <w:t xml:space="preserve">      │             │</w:t>
        <w:br/>
        <w:t xml:space="preserve">      └──────┬──────┘</w:t>
        <w:br/>
        <w:t xml:space="preserve">             ▼</w:t>
        <w:br/>
        <w:t xml:space="preserve">    summarize_results()         ← Claude writes 2-3 sentence plain English summary</w:t>
        <w:br/>
        <w:t xml:space="preserve">             │</w:t>
        <w:br/>
        <w:t xml:space="preserve">             ▼</w:t>
        <w:br/>
        <w:t xml:space="preserve">    UI: Summary + Data Table</w:t>
        <w:br/>
        <w:t xml:space="preserve">             │</w:t>
        <w:br/>
        <w:t xml:space="preserve">             ▼</w:t>
        <w:br/>
        <w:t xml:space="preserve">    Feedback (optional)</w:t>
        <w:br/>
        <w:t xml:space="preserve">             │</w:t>
        <w:br/>
        <w:t xml:space="preserve">             └── Stored → Injected into next SQL prompt (feedback loop)</w:t>
        <w:br/>
      </w:r>
    </w:p>
    <w:p/>
    <w:p>
      <w:pPr>
        <w:pStyle w:val="Heading2"/>
      </w:pPr>
      <w:r>
        <w:t>Feedback Loop</w:t>
      </w:r>
    </w:p>
    <w:p>
      <w:pPr>
        <w:ind w:left="432"/>
      </w:pPr>
      <w:r>
        <w:rPr>
          <w:rFonts w:ascii="Courier New" w:hAnsi="Courier New"/>
          <w:color w:val="24292E"/>
          <w:sz w:val="18"/>
        </w:rPr>
        <w:t>User marks result as Wrong</w:t>
        <w:br/>
        <w:t xml:space="preserve">             │</w:t>
        <w:br/>
        <w:t xml:space="preserve">             ▼</w:t>
        <w:br/>
        <w:t xml:space="preserve">    save_feedback()</w:t>
        <w:br/>
        <w:t xml:space="preserve">    → appended to feedback_training.csv</w:t>
        <w:br/>
        <w:t xml:space="preserve">             │</w:t>
        <w:br/>
        <w:t xml:space="preserve">             ▼</w:t>
        <w:br/>
        <w:t xml:space="preserve">    Next query: load_feedback_context()</w:t>
        <w:br/>
        <w:t xml:space="preserve">    → last 10 corrections injected into SQL prompt</w:t>
        <w:br/>
        <w:t xml:space="preserve">             │</w:t>
        <w:br/>
        <w:t xml:space="preserve">             ▼</w:t>
        <w:br/>
        <w:t xml:space="preserve">    Claude learns from past mistakes without fine-tuning</w:t>
        <w:br/>
      </w:r>
    </w:p>
    <w:p/>
    <w:p>
      <w:pPr>
        <w:pStyle w:val="Heading2"/>
      </w:pPr>
      <w:r>
        <w:t>Evaluation Module Flow</w:t>
      </w:r>
    </w:p>
    <w:p>
      <w:pPr>
        <w:ind w:left="432"/>
      </w:pPr>
      <w:r>
        <w:rPr>
          <w:rFonts w:ascii="Courier New" w:hAnsi="Courier New"/>
          <w:color w:val="24292E"/>
          <w:sz w:val="18"/>
        </w:rPr>
        <w:t>Analyst pastes SQL query</w:t>
        <w:br/>
        <w:t xml:space="preserve">             │</w:t>
        <w:br/>
        <w:t xml:space="preserve">             ▼</w:t>
        <w:br/>
        <w:t xml:space="preserve">    ▶ Run         → executes on BigQuery, previews results</w:t>
        <w:br/>
        <w:t xml:space="preserve">             │</w:t>
        <w:br/>
        <w:t xml:space="preserve">             ▼</w:t>
        <w:br/>
        <w:t xml:space="preserve">    👁 Preview    → shows every field to be stored (description, metrics, result JSON)</w:t>
        <w:br/>
        <w:t xml:space="preserve">             │</w:t>
        <w:br/>
        <w:t xml:space="preserve">             ▼</w:t>
        <w:br/>
        <w:t xml:space="preserve">    💾 Store      → commits verified record to evaluation cache in BigQuery</w:t>
        <w:br/>
        <w:t xml:space="preserve">             │</w:t>
        <w:br/>
        <w:t xml:space="preserve">             ▼</w:t>
        <w:br/>
        <w:t xml:space="preserve">    Cache used as ground truth for future accuracy measurement</w:t>
        <w:br/>
      </w:r>
    </w:p>
    <w:p>
      <w:r>
        <w:br w:type="page"/>
      </w:r>
    </w:p>
    <w:p>
      <w:pPr>
        <w:pStyle w:val="Heading1"/>
      </w:pPr>
      <w:r>
        <w:rPr>
          <w:color w:val="1A56CC"/>
        </w:rPr>
        <w:t>Code Structure</w:t>
      </w:r>
    </w:p>
    <w:p>
      <w:r>
        <w:t>────────────────────────────────────────────────────────────────────────</w:t>
      </w:r>
    </w:p>
    <w:p>
      <w:pPr>
        <w:ind w:left="432"/>
      </w:pPr>
      <w:r>
        <w:rPr>
          <w:rFonts w:ascii="Courier New" w:hAnsi="Courier New"/>
          <w:color w:val="24292E"/>
          <w:sz w:val="18"/>
        </w:rPr>
        <w:t>dataspeak/</w:t>
        <w:br/>
        <w:t>├── app.py                              # Main Streamlit app — thin orchestrator</w:t>
        <w:br/>
        <w:t>├── requirements.txt</w:t>
        <w:br/>
        <w:t>├── .env.example                        # Environment variables template</w:t>
        <w:br/>
        <w:t>├── .gitignore</w:t>
        <w:br/>
        <w:t>│</w:t>
        <w:br/>
        <w:t>├── utils/</w:t>
        <w:br/>
        <w:t>│   ├── nl_to_sql.py                    # NL → SQL + summarization + source routing (Claude)</w:t>
        <w:br/>
        <w:t>│   ├── bq_client.py                    # BigQuery connection + query execution</w:t>
        <w:br/>
        <w:t>│   └── __init__.py</w:t>
        <w:br/>
        <w:t>│</w:t>
        <w:br/>
        <w:t>├── connectors/</w:t>
        <w:br/>
        <w:t>│   ├── ga4/</w:t>
        <w:br/>
        <w:t>│   │   └── ga_client.py               # Google Analytics 4 connector</w:t>
        <w:br/>
        <w:t>│   └── amplitude/</w:t>
        <w:br/>
        <w:t>│       └── amplitude_client.py        # Amplitude segmentation + funnel connector</w:t>
        <w:br/>
        <w:t>│</w:t>
        <w:br/>
        <w:t>├── evaluation_model/                   # Standalone accuracy evaluation tool (port 8502)</w:t>
        <w:br/>
        <w:t>│   ├── eval_app.py                     # Streamlit UI — 4 tabs</w:t>
        <w:br/>
        <w:t>│   ├── requirements.txt</w:t>
        <w:br/>
        <w:t>│   └── utils/</w:t>
        <w:br/>
        <w:t>│       ├── bq_client.py               # BQ CRUD for evaluation cache</w:t>
        <w:br/>
        <w:t>│       └── query_runner.py            # prepare_result() + store_result()</w:t>
        <w:br/>
        <w:t>│</w:t>
        <w:br/>
        <w:t>└── data/</w:t>
        <w:br/>
        <w:t xml:space="preserve">    ├── data_dictionary.txt            # Domain knowledge injected into every SQL prompt</w:t>
        <w:br/>
        <w:t xml:space="preserve">    └── feedback_training.csv          # Auto-created — user corrections (feedback loop)</w:t>
        <w:br/>
      </w:r>
    </w:p>
    <w:p/>
    <w:p>
      <w:pPr>
        <w:pStyle w:val="Heading2"/>
      </w:pPr>
      <w:r>
        <w:t>Key Files Explained</w:t>
      </w:r>
    </w:p>
    <w:p>
      <w:pPr>
        <w:pStyle w:val="Heading3"/>
      </w:pPr>
      <w:r>
        <w:t>utils/nl_to_sql.py</w:t>
      </w:r>
    </w:p>
    <w:p>
      <w:pPr>
        <w:pStyle w:val="ListBullet"/>
      </w:pPr>
      <w:r>
        <w:t>detect_data_source(question) — calls Claude to classify question as bigquery / amplitude / ga4</w:t>
      </w:r>
    </w:p>
    <w:p>
      <w:pPr>
        <w:pStyle w:val="ListBullet"/>
      </w:pPr>
      <w:r>
        <w:t>generate_sql(question, data_dictionary) — builds full prompt with data dict + feedback context, calls Claude CLI, strips markdown from output</w:t>
      </w:r>
    </w:p>
    <w:p>
      <w:pPr>
        <w:pStyle w:val="ListBullet"/>
      </w:pPr>
      <w:r>
        <w:t>summarize_results(question, sql, df_preview) — plain English summary of query results</w:t>
      </w:r>
    </w:p>
    <w:p>
      <w:pPr>
        <w:pStyle w:val="ListBullet"/>
      </w:pPr>
      <w:r>
        <w:t>load_feedback_context() — reads last 10 corrections from CSV, formats them for prompt injection</w:t>
      </w:r>
    </w:p>
    <w:p>
      <w:pPr>
        <w:pStyle w:val="ListBullet"/>
      </w:pPr>
      <w:r>
        <w:t>save_feedback(...) — appends user correction to CSV</w:t>
      </w:r>
    </w:p>
    <w:p>
      <w:pPr>
        <w:pStyle w:val="ListBullet"/>
      </w:pPr>
      <w:r>
        <w:t>reason_about_question(question) — agentic planning: returns list of {source, sub_question} dicts</w:t>
      </w:r>
    </w:p>
    <w:p>
      <w:pPr>
        <w:pStyle w:val="ListBullet"/>
      </w:pPr>
      <w:r>
        <w:t>synthesize_findings(question, findings) — cross-source analytical synthesis</w:t>
      </w:r>
    </w:p>
    <w:p>
      <w:pPr>
        <w:pStyle w:val="Heading3"/>
      </w:pPr>
      <w:r>
        <w:t>utils/bq_client.py</w:t>
      </w:r>
    </w:p>
    <w:p>
      <w:pPr>
        <w:pStyle w:val="ListBullet"/>
      </w:pPr>
      <w:r>
        <w:t>get_client() — singleton BigQuery client via service account credentials from env</w:t>
      </w:r>
    </w:p>
    <w:p>
      <w:pPr>
        <w:pStyle w:val="ListBullet"/>
      </w:pPr>
      <w:r>
        <w:t>run_query(sql) — executes arbitrary SQL, returns RowIterator</w:t>
      </w:r>
    </w:p>
    <w:p>
      <w:pPr>
        <w:pStyle w:val="Heading3"/>
      </w:pPr>
      <w:r>
        <w:t>evaluation_model/utils/query_runner.py</w:t>
      </w:r>
    </w:p>
    <w:p>
      <w:pPr>
        <w:pStyle w:val="ListBullet"/>
      </w:pPr>
      <w:r>
        <w:t>prepare_result(sql, description) — runs query, corrects grammar, extracts metrics, assembles full record dict. Does NOT insert to BQ.</w:t>
      </w:r>
    </w:p>
    <w:p>
      <w:pPr>
        <w:pStyle w:val="ListBullet"/>
      </w:pPr>
      <w:r>
        <w:t>store_result(prepared) — strips display-only fields and commits record to evaluation cache</w:t>
      </w:r>
    </w:p>
    <w:p>
      <w:pPr>
        <w:pStyle w:val="ListBullet"/>
      </w:pPr>
      <w:r>
        <w:t>suggest_description(sql) — Claude generates a business description of what the SQL does</w:t>
      </w:r>
    </w:p>
    <w:p>
      <w:pPr>
        <w:pStyle w:val="ListBullet"/>
      </w:pPr>
      <w:r>
        <w:t>extract_metrics(sql) — Claude identifies all business metrics calculated by the SQL</w:t>
      </w:r>
    </w:p>
    <w:p>
      <w:r>
        <w:br w:type="page"/>
      </w:r>
    </w:p>
    <w:p>
      <w:pPr>
        <w:pStyle w:val="Heading1"/>
      </w:pPr>
      <w:r>
        <w:rPr>
          <w:color w:val="1A56CC"/>
        </w:rPr>
        <w:t>Tech Stack &amp; Design Decisions</w:t>
      </w:r>
    </w:p>
    <w:p>
      <w:r>
        <w:t>────────────────────────────────────────────────────────────────────────</w:t>
      </w:r>
    </w:p>
    <w:p>
      <w:pPr>
        <w:pStyle w:val="Heading2"/>
      </w:pPr>
      <w:r>
        <w:t>Tech Stack</w:t>
      </w:r>
    </w:p>
    <w:p>
      <w:pPr>
        <w:pStyle w:val="ListBullet"/>
      </w:pPr>
      <w:r>
        <w:t>Frontend: Streamlit + custom React component (Google-style search bar)</w:t>
      </w:r>
    </w:p>
    <w:p>
      <w:pPr>
        <w:pStyle w:val="ListBullet"/>
      </w:pPr>
      <w:r>
        <w:t>LLM: Claude (Anthropic) via CLI subprocess</w:t>
      </w:r>
    </w:p>
    <w:p>
      <w:pPr>
        <w:pStyle w:val="ListBullet"/>
      </w:pPr>
      <w:r>
        <w:t>Data Warehouse: Google BigQuery</w:t>
      </w:r>
    </w:p>
    <w:p>
      <w:pPr>
        <w:pStyle w:val="ListBullet"/>
      </w:pPr>
      <w:r>
        <w:t>Analytics Connectors: Google Analytics 4 (Data API), Amplitude (REST API)</w:t>
      </w:r>
    </w:p>
    <w:p>
      <w:pPr>
        <w:pStyle w:val="ListBullet"/>
      </w:pPr>
      <w:r>
        <w:t>Language: Python 3.10</w:t>
      </w:r>
    </w:p>
    <w:p>
      <w:pPr>
        <w:pStyle w:val="ListBullet"/>
      </w:pPr>
      <w:r>
        <w:t>Authentication: Service account JSON for BigQuery/GA4; Claude Code OAuth for LLM</w:t>
      </w:r>
    </w:p>
    <w:p/>
    <w:p>
      <w:pPr>
        <w:pStyle w:val="Heading2"/>
      </w:pPr>
      <w:r>
        <w:t>Key Design Decisions</w:t>
      </w:r>
    </w:p>
    <w:p>
      <w:pPr>
        <w:pStyle w:val="Heading3"/>
      </w:pPr>
      <w:r>
        <w:t>1. Claude CLI as subprocess — no API key</w:t>
      </w:r>
    </w:p>
    <w:p>
      <w:r>
        <w:t>Instead of calling the Anthropic API directly, DataSpeak invokes the 'claude' CLI as a subprocess. This means no API key management — it piggybacks on an existing Claude Code OAuth session. Eliminates an entire category of credential management overhead.</w:t>
      </w:r>
    </w:p>
    <w:p>
      <w:pPr>
        <w:pStyle w:val="Heading3"/>
      </w:pPr>
      <w:r>
        <w:t>2. Feedback loop via CSV injection</w:t>
      </w:r>
    </w:p>
    <w:p>
      <w:r>
        <w:t>Every time a user marks a result as wrong and provides a correction, it's saved to a CSV. The last 10 corrections are automatically injected into the system prompt on every future query. The model effectively learns from its mistakes without any fine-tuning or retraining.</w:t>
      </w:r>
    </w:p>
    <w:p>
      <w:pPr>
        <w:pStyle w:val="Heading3"/>
      </w:pPr>
      <w:r>
        <w:t>3. Data dictionary in every prompt</w:t>
      </w:r>
    </w:p>
    <w:p>
      <w:r>
        <w:t>A structured data dictionary (field names, types, descriptions, and business rules) is loaded once at startup and injected into every SQL generation prompt. This grounds the LLM's SQL in the actual shape and semantics of the data, dramatically reducing hallucination of nonexistent columns.</w:t>
      </w:r>
    </w:p>
    <w:p>
      <w:pPr>
        <w:pStyle w:val="Heading3"/>
      </w:pPr>
      <w:r>
        <w:t>4. Evaluation model as a separate process</w:t>
      </w:r>
    </w:p>
    <w:p>
      <w:r>
        <w:t>The evaluation module runs on a separate port with no shared code with the main app. It maintains a ground-truth cache of verified SQL queries and results in BigQuery. This separation keeps the evaluation tooling independent and enables future automated accuracy scoring.</w:t>
      </w:r>
    </w:p>
    <w:p>
      <w:pPr>
        <w:pStyle w:val="Heading3"/>
      </w:pPr>
      <w:r>
        <w:t>5. Source routing before every query</w:t>
      </w:r>
    </w:p>
    <w:p>
      <w:r>
        <w:t>Before generating any query, Claude classifies the question into one of three data sources: BigQuery (transactional), Amplitude (behavioral/clickstream), or GA4 (traffic/marketing). This routing step prevents wasted compute and wrong-source answers.</w:t>
      </w:r>
    </w:p>
    <w:p>
      <w:r>
        <w:br w:type="page"/>
      </w:r>
    </w:p>
    <w:p>
      <w:pPr>
        <w:pStyle w:val="Heading1"/>
      </w:pPr>
      <w:r>
        <w:rPr>
          <w:color w:val="1A56CC"/>
        </w:rPr>
        <w:t>Setup Instructions</w:t>
      </w:r>
    </w:p>
    <w:p>
      <w:r>
        <w:t>────────────────────────────────────────────────────────────────────────</w:t>
      </w:r>
    </w:p>
    <w:p>
      <w:pPr>
        <w:pStyle w:val="Heading2"/>
      </w:pPr>
      <w:r>
        <w:t>Prerequisites</w:t>
      </w:r>
    </w:p>
    <w:p>
      <w:pPr>
        <w:pStyle w:val="ListBullet"/>
      </w:pPr>
      <w:r>
        <w:t>Python 3.10+</w:t>
      </w:r>
    </w:p>
    <w:p>
      <w:pPr>
        <w:pStyle w:val="ListBullet"/>
      </w:pPr>
      <w:r>
        <w:t>Claude Code installed and authenticated (claude --version)</w:t>
      </w:r>
    </w:p>
    <w:p>
      <w:pPr>
        <w:pStyle w:val="ListBullet"/>
      </w:pPr>
      <w:r>
        <w:t>Google Cloud service account with BigQuery and GA4 permissions</w:t>
      </w:r>
    </w:p>
    <w:p>
      <w:pPr>
        <w:pStyle w:val="ListBullet"/>
      </w:pPr>
      <w:r>
        <w:t>Amplitude account with API credentials</w:t>
      </w:r>
    </w:p>
    <w:p/>
    <w:p>
      <w:pPr>
        <w:pStyle w:val="Heading2"/>
      </w:pPr>
      <w:r>
        <w:t>Installation</w:t>
      </w:r>
    </w:p>
    <w:p>
      <w:pPr>
        <w:ind w:left="432"/>
      </w:pPr>
      <w:r>
        <w:rPr>
          <w:rFonts w:ascii="Courier New" w:hAnsi="Courier New"/>
          <w:color w:val="24292E"/>
          <w:sz w:val="18"/>
        </w:rPr>
        <w:t># 1. Clone and install</w:t>
        <w:br/>
        <w:t>git clone https://github.com/yourusername/dataspeak.git</w:t>
        <w:br/>
        <w:t>cd dataspeak</w:t>
        <w:br/>
        <w:t>pip install -r requirements.txt</w:t>
        <w:br/>
        <w:br/>
        <w:t># 2. Configure environment</w:t>
        <w:br/>
        <w:t>cp .env.example .env</w:t>
        <w:br/>
        <w:t># Fill in your values in .env — see .env.example</w:t>
        <w:br/>
        <w:br/>
        <w:t># 3. Add your data dictionary</w:t>
        <w:br/>
        <w:t># Place your domain knowledge file at: data/data_dictionary.txt</w:t>
        <w:br/>
        <w:br/>
        <w:t># 4. Run the main app</w:t>
        <w:br/>
        <w:t>streamlit run app.py</w:t>
        <w:br/>
        <w:br/>
        <w:t># 5. Run the evaluation module (optional, separate terminal)</w:t>
        <w:br/>
        <w:t>python3 -m streamlit run evaluation_model/eval_app.py --server.port 8502</w:t>
        <w:br/>
      </w:r>
    </w:p>
    <w:p/>
    <w:p>
      <w:pPr>
        <w:pStyle w:val="Heading2"/>
      </w:pPr>
      <w:r>
        <w:t>Environment Variables</w:t>
      </w:r>
    </w:p>
    <w:p>
      <w:pPr>
        <w:ind w:left="432"/>
      </w:pPr>
      <w:r>
        <w:rPr>
          <w:rFonts w:ascii="Courier New" w:hAnsi="Courier New"/>
          <w:color w:val="24292E"/>
          <w:sz w:val="18"/>
        </w:rPr>
        <w:t>BQ_CREDENTIALS_PATH   path to BigQuery service account JSON</w:t>
        <w:br/>
        <w:t>BQ_PROJECT_ID         your GCP project ID</w:t>
        <w:br/>
        <w:t>BQ_DATASET            your BigQuery dataset name</w:t>
        <w:br/>
        <w:t>BQ_TABLE              your primary data table name</w:t>
        <w:br/>
        <w:t>BQ_EVAL_DATASET       dataset for the evaluation cache</w:t>
        <w:br/>
        <w:t>BQ_EVAL_TABLE         table name for evaluation cache (default: evaluation_cache)</w:t>
        <w:br/>
        <w:br/>
        <w:t>GA4_CREDENTIALS_PATH  path to GA4 service account JSON</w:t>
        <w:br/>
        <w:t>GA4_PROPERTY_ID       your GA4 property ID</w:t>
        <w:br/>
        <w:br/>
        <w:t>AMPLITUDE_API_KEY     your Amplitude API key</w:t>
        <w:br/>
        <w:t>AMPLITUDE_SECRET_KEY  your Amplitude secret key</w:t>
        <w:br/>
      </w:r>
    </w:p>
    <w:p/>
    <w:p>
      <w:pPr>
        <w:pStyle w:val="Heading2"/>
      </w:pPr>
      <w:r>
        <w:t>Project Status</w:t>
      </w:r>
    </w:p>
    <w:p>
      <w:pPr>
        <w:pStyle w:val="ListBullet"/>
      </w:pPr>
      <w:r>
        <w:t>NL to SQL via Claude LLM</w:t>
      </w:r>
    </w:p>
    <w:p>
      <w:pPr>
        <w:pStyle w:val="ListBullet"/>
      </w:pPr>
      <w:r>
        <w:t>Live BigQuery query execution</w:t>
      </w:r>
    </w:p>
    <w:p>
      <w:pPr>
        <w:pStyle w:val="ListBullet"/>
      </w:pPr>
      <w:r>
        <w:t>Plain English result summarization</w:t>
      </w:r>
    </w:p>
    <w:p>
      <w:pPr>
        <w:pStyle w:val="ListBullet"/>
      </w:pPr>
      <w:r>
        <w:t>User feedback collection</w:t>
      </w:r>
    </w:p>
    <w:p>
      <w:pPr>
        <w:pStyle w:val="ListBullet"/>
      </w:pPr>
      <w:r>
        <w:t>Self-improving feedback loop (last 10 corrections injected into prompts)</w:t>
      </w:r>
    </w:p>
    <w:p>
      <w:pPr>
        <w:pStyle w:val="ListBullet"/>
      </w:pPr>
      <w:r>
        <w:t>Evaluation model with ground-truth cache</w:t>
      </w:r>
    </w:p>
    <w:p>
      <w:pPr>
        <w:pStyle w:val="ListBullet"/>
      </w:pPr>
      <w:r>
        <w:t>Multi-source routing (BigQuery / Amplitude / GA4)</w:t>
      </w:r>
    </w:p>
    <w:p>
      <w:pPr>
        <w:pStyle w:val="ListBullet"/>
      </w:pPr>
      <w:r>
        <w:t>Agentic multi-source reasoning and synthesis</w:t>
      </w:r>
    </w:p>
    <w:p>
      <w:pPr>
        <w:pStyle w:val="ListBullet"/>
      </w:pPr>
      <w:r>
        <w:t>[ ] Query timeout handling</w:t>
      </w:r>
    </w:p>
    <w:p>
      <w:pPr>
        <w:pStyle w:val="ListBullet"/>
      </w:pPr>
      <w:r>
        <w:t>[ ] Ambiguous question detection (ask clarifying question)</w:t>
      </w:r>
    </w:p>
    <w:p>
      <w:pPr>
        <w:pStyle w:val="ListBullet"/>
      </w:pPr>
      <w:r>
        <w:t>[ ] Date range UI controls</w:t>
      </w:r>
    </w:p>
    <w:p>
      <w:pPr>
        <w:pStyle w:val="ListBullet"/>
      </w:pPr>
      <w:r>
        <w:t>[ ] Automated accuracy scoring against evaluation cache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